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896CFD" w14:textId="77777777" w:rsidR="004108F4" w:rsidRDefault="004108F4">
      <w:pPr>
        <w:spacing w:after="1400"/>
      </w:pPr>
    </w:p>
    <w:p w14:paraId="6F271986" w14:textId="77777777" w:rsidR="004108F4" w:rsidRDefault="00000000">
      <w:pPr>
        <w:pStyle w:val="CoverKicker"/>
        <w:jc w:val="center"/>
      </w:pPr>
      <w:r>
        <w:rPr>
          <w:rFonts w:ascii="Arial Unicode MS" w:hAnsi="Arial Unicode MS" w:cs="Arial Unicode MS"/>
        </w:rPr>
        <w:t>BILINGUAL SPEAKER SCRIPT  ·  双语讲稿</w:t>
      </w:r>
    </w:p>
    <w:p w14:paraId="4A0B0E02" w14:textId="77777777" w:rsidR="004108F4" w:rsidRDefault="00000000">
      <w:pPr>
        <w:pStyle w:val="Title"/>
        <w:keepLines/>
        <w:jc w:val="center"/>
      </w:pPr>
      <w:r>
        <w:t>Reliable Evidence Flow for RAG</w:t>
      </w:r>
    </w:p>
    <w:p w14:paraId="252544F6" w14:textId="77777777" w:rsidR="004108F4" w:rsidRDefault="00000000">
      <w:pPr>
        <w:pBdr>
          <w:bottom w:val="single" w:sz="10" w:space="6" w:color="C9D8EA"/>
        </w:pBdr>
        <w:spacing w:after="400"/>
        <w:jc w:val="center"/>
      </w:pPr>
      <w:r>
        <w:rPr>
          <w:rFonts w:cs="Arial Unicode MS"/>
          <w:color w:val="1F4D78"/>
          <w:sz w:val="26"/>
        </w:rPr>
        <w:t>From retrieval to a supported answer—or an honest abstention</w:t>
      </w:r>
    </w:p>
    <w:p w14:paraId="21D349DE" w14:textId="77777777" w:rsidR="004108F4" w:rsidRDefault="00000000">
      <w:pPr>
        <w:pStyle w:val="CoverMetadata"/>
        <w:jc w:val="center"/>
      </w:pPr>
      <w:r>
        <w:t>7.31 IBM Meeting</w:t>
      </w:r>
    </w:p>
    <w:p w14:paraId="41C57B7A" w14:textId="77777777" w:rsidR="004108F4" w:rsidRDefault="00000000">
      <w:pPr>
        <w:pStyle w:val="CoverMetadata"/>
        <w:jc w:val="center"/>
      </w:pPr>
      <w:r>
        <w:rPr>
          <w:rFonts w:ascii="Arial Unicode MS" w:hAnsi="Arial Unicode MS" w:cs="Arial Unicode MS"/>
        </w:rPr>
        <w:t>English first · 中文随后 · Approx. 15 minutes</w:t>
      </w:r>
    </w:p>
    <w:p w14:paraId="501EC924" w14:textId="77777777" w:rsidR="004108F4" w:rsidRDefault="00000000">
      <w:pPr>
        <w:shd w:val="clear" w:color="auto" w:fill="F7F9FC"/>
        <w:spacing w:before="480"/>
        <w:ind w:left="792" w:right="792"/>
        <w:jc w:val="center"/>
      </w:pPr>
      <w:r>
        <w:rPr>
          <w:rFonts w:ascii="Arial Unicode MS" w:hAnsi="Arial Unicode MS" w:cs="Arial Unicode MS"/>
          <w:color w:val="667085"/>
          <w:sz w:val="20"/>
        </w:rPr>
        <w:t>The English and Chinese paragraphs express the same message. Use either version for delivery; the timing on each page is a guide, not a requirement.</w:t>
      </w:r>
      <w:r>
        <w:rPr>
          <w:rFonts w:ascii="Arial Unicode MS" w:hAnsi="Arial Unicode MS" w:cs="Arial Unicode MS"/>
          <w:color w:val="667085"/>
          <w:sz w:val="20"/>
        </w:rPr>
        <w:br/>
        <w:t>中英文段落表达相同内容，可任选一种语言讲述；每页时长仅供参考。</w:t>
      </w:r>
    </w:p>
    <w:p w14:paraId="48175167" w14:textId="77777777" w:rsidR="004108F4" w:rsidRDefault="00000000">
      <w:r>
        <w:br w:type="page"/>
      </w:r>
    </w:p>
    <w:p w14:paraId="419AC8C4" w14:textId="77777777" w:rsidR="004108F4" w:rsidRDefault="00000000">
      <w:pPr>
        <w:pStyle w:val="Heading1"/>
        <w:spacing w:before="0"/>
      </w:pPr>
      <w:r>
        <w:lastRenderedPageBreak/>
        <w:t>Slide 1 — Reliable Evidence Flow for RAG</w:t>
      </w:r>
    </w:p>
    <w:p w14:paraId="6A14D3B4" w14:textId="77777777" w:rsidR="004108F4" w:rsidRDefault="00000000">
      <w:pPr>
        <w:pStyle w:val="Timing"/>
        <w:keepLines/>
      </w:pPr>
      <w:r>
        <w:rPr>
          <w:rFonts w:ascii="Arial Unicode MS" w:hAnsi="Arial Unicode MS" w:cs="Arial Unicode MS"/>
        </w:rPr>
        <w:t>Suggested time: 75 seconds  ·  建议时长：75 秒</w:t>
      </w:r>
    </w:p>
    <w:p w14:paraId="3C0A8BB0" w14:textId="77777777" w:rsidR="004108F4" w:rsidRDefault="00000000">
      <w:pPr>
        <w:pStyle w:val="LanguageLabel"/>
        <w:keepLines/>
      </w:pPr>
      <w:r>
        <w:t>ENGLISH</w:t>
      </w:r>
    </w:p>
    <w:p w14:paraId="7B9DBCF8" w14:textId="5A267490" w:rsidR="004108F4" w:rsidRDefault="00000000">
      <w:pPr>
        <w:pStyle w:val="EnglishScript"/>
        <w:keepLines/>
      </w:pPr>
      <w:r>
        <w:t>Good morning, everyone, and thank you for joining today. In our last meeting, we agreed on the overall design of the RAG system, built around three modules: the Retriever, Selector, and Generator. Today, I will follow one complete evidence journey to show the progress we have made across the three modules. To make this clear, we will trace the 42 percent fact shown on the slide from its original source to the final answer. The Retriever finds the relevant evidence, the Selector compares it and decides what should be kept, and the Generator uses the selected evidence to produce a supported answer—or clearly abstains when the evidence is insufficient. Following this journey, I will briefly explain the research problem, our current approach, what we have learned so far, and the next steps.</w:t>
      </w:r>
    </w:p>
    <w:p w14:paraId="6D6774B8" w14:textId="77777777" w:rsidR="004108F4" w:rsidRDefault="00000000">
      <w:pPr>
        <w:pStyle w:val="LanguageLabel"/>
        <w:keepLines/>
        <w:rPr>
          <w:lang w:eastAsia="zh-CN"/>
        </w:rPr>
      </w:pPr>
      <w:r>
        <w:rPr>
          <w:rFonts w:ascii="Arial Unicode MS" w:hAnsi="Arial Unicode MS" w:cs="Arial Unicode MS"/>
          <w:lang w:eastAsia="zh-CN"/>
        </w:rPr>
        <w:t>中文</w:t>
      </w:r>
    </w:p>
    <w:p w14:paraId="34F5B600" w14:textId="77777777" w:rsidR="004108F4" w:rsidRDefault="00000000">
      <w:pPr>
        <w:pStyle w:val="ChineseTranslation"/>
        <w:keepLines/>
        <w:pBdr>
          <w:left w:val="single" w:sz="16" w:space="10" w:color="2E74B5"/>
        </w:pBdr>
        <w:shd w:val="clear" w:color="auto" w:fill="F4F6F9"/>
        <w:rPr>
          <w:lang w:eastAsia="zh-CN"/>
        </w:rPr>
      </w:pPr>
      <w:r>
        <w:rPr>
          <w:lang w:eastAsia="zh-CN"/>
        </w:rPr>
        <w:t>大家好，感谢大家今天参加会议。上次会议中，我们明确了 RAG 系统的整体设计，包括 Retriever、Selector 和 Generator 三个模块。今天我不会再把它们分开介绍，而是沿着一条完整的证据路径，汇报这段时间三个模块的推进情况。为了让这条路径更直观，我们会追踪幻灯片中的 42% 这一事实，看它如何从原始来源进入最终回答。Retriever 负责找到相关证据，Selector 对候选证据进行比较并决定保留哪些内容，Generator 则根据选出的证据生成有依据的回答，或在证据不足时明确拒答。接下来，我会沿着这条路径，简要说明我们要解决的问题、目前的方法、已有发现以及下一步工作。</w:t>
      </w:r>
    </w:p>
    <w:p w14:paraId="5153DAEA" w14:textId="77777777" w:rsidR="004108F4" w:rsidRDefault="00000000">
      <w:pPr>
        <w:rPr>
          <w:lang w:eastAsia="zh-CN"/>
        </w:rPr>
      </w:pPr>
      <w:r>
        <w:rPr>
          <w:lang w:eastAsia="zh-CN"/>
        </w:rPr>
        <w:br w:type="page"/>
      </w:r>
    </w:p>
    <w:p w14:paraId="190236B3" w14:textId="77777777" w:rsidR="004108F4" w:rsidRDefault="00000000">
      <w:pPr>
        <w:pStyle w:val="Heading1"/>
        <w:spacing w:before="0"/>
      </w:pPr>
      <w:r>
        <w:lastRenderedPageBreak/>
        <w:t>Slide 2 — Reliability Breaks End to End</w:t>
      </w:r>
    </w:p>
    <w:p w14:paraId="04F935E4" w14:textId="77777777" w:rsidR="004108F4" w:rsidRDefault="00000000">
      <w:pPr>
        <w:pStyle w:val="Timing"/>
        <w:keepLines/>
      </w:pPr>
      <w:r>
        <w:rPr>
          <w:rFonts w:ascii="Arial Unicode MS" w:hAnsi="Arial Unicode MS" w:cs="Arial Unicode MS"/>
        </w:rPr>
        <w:t>Suggested time: 60 seconds  ·  建议时长：60 秒</w:t>
      </w:r>
    </w:p>
    <w:p w14:paraId="67951C88" w14:textId="77777777" w:rsidR="004108F4" w:rsidRDefault="00000000">
      <w:pPr>
        <w:pStyle w:val="LanguageLabel"/>
        <w:keepLines/>
      </w:pPr>
      <w:r>
        <w:t>ENGLISH</w:t>
      </w:r>
    </w:p>
    <w:p w14:paraId="5E7469CB" w14:textId="77777777" w:rsidR="004108F4" w:rsidRDefault="00000000">
      <w:pPr>
        <w:pStyle w:val="EnglishScript"/>
        <w:keepLines/>
      </w:pPr>
      <w:r>
        <w:t>Evidence can lose reliability at several points in a RAG pipeline. Important facts may be hidden in figures and missed during reading or retrieval. Retrieved materials may contain duplicate or conflicting sources, which can affect later decisions. During generation, the answer may include unsupported claims, omit required information, or abstain incorrectly. These problems can continue through the pipeline, so an error in the final answer may have started much earlier. This leads to our central research question: how can we keep evidence reliable, verifiable, and traceable from raw documents to the final answer, while preserving the information needed to answer? To make these risks easier to understand, this slide uses 42 percent as a simple example. We will begin with the first issue: whether the evidence can be seen and retrieved.</w:t>
      </w:r>
    </w:p>
    <w:p w14:paraId="330B692A" w14:textId="77777777" w:rsidR="004108F4" w:rsidRDefault="00000000">
      <w:pPr>
        <w:pStyle w:val="LanguageLabel"/>
        <w:keepLines/>
        <w:rPr>
          <w:lang w:eastAsia="zh-CN"/>
        </w:rPr>
      </w:pPr>
      <w:r>
        <w:rPr>
          <w:rFonts w:ascii="Arial Unicode MS" w:hAnsi="Arial Unicode MS" w:cs="Arial Unicode MS"/>
          <w:lang w:eastAsia="zh-CN"/>
        </w:rPr>
        <w:t>中文</w:t>
      </w:r>
    </w:p>
    <w:p w14:paraId="57CE309F" w14:textId="77777777" w:rsidR="004108F4" w:rsidRDefault="00000000">
      <w:pPr>
        <w:pStyle w:val="ChineseTranslation"/>
        <w:keepLines/>
        <w:pBdr>
          <w:left w:val="single" w:sz="16" w:space="10" w:color="2E74B5"/>
        </w:pBdr>
        <w:shd w:val="clear" w:color="auto" w:fill="F4F6F9"/>
        <w:rPr>
          <w:lang w:eastAsia="zh-CN"/>
        </w:rPr>
      </w:pPr>
      <w:r>
        <w:rPr>
          <w:lang w:eastAsia="zh-CN"/>
        </w:rPr>
        <w:t>证据在 RAG 流程的多个环节都可能失去可靠性。重要事实可能藏在图表中，在读取或检索时被遗漏；检索到的材料可能包含重复或冲突来源，影响后续判断；生成答案时，还可能加入没有依据的内容、遗漏关键信息或错误拒答。这些问题会沿流程向下传播，因此最终答案中的错误可能在更早的环节就已经产生。由此，我们提出核心研究问题：如何在保留回答所需信息的同时，让证据从原始文档到最终答案始终可靠、可核验、可追溯？为了更直观地说明这些风险，这一页用 42% 作为一个简单例子。接下来，我们先看第一个问题：证据能否被系统看见并找回。</w:t>
      </w:r>
    </w:p>
    <w:p w14:paraId="1C2C1EBA" w14:textId="77777777" w:rsidR="004108F4" w:rsidRDefault="00000000">
      <w:pPr>
        <w:rPr>
          <w:lang w:eastAsia="zh-CN"/>
        </w:rPr>
      </w:pPr>
      <w:r>
        <w:rPr>
          <w:lang w:eastAsia="zh-CN"/>
        </w:rPr>
        <w:br w:type="page"/>
      </w:r>
    </w:p>
    <w:p w14:paraId="63A38CAD" w14:textId="77777777" w:rsidR="004108F4" w:rsidRDefault="00000000">
      <w:pPr>
        <w:pStyle w:val="Heading1"/>
        <w:spacing w:before="0"/>
      </w:pPr>
      <w:r>
        <w:lastRenderedPageBreak/>
        <w:t>Slide 3 — Retriever — Making Evidence Searchable</w:t>
      </w:r>
    </w:p>
    <w:p w14:paraId="1458B127" w14:textId="77777777" w:rsidR="004108F4" w:rsidRDefault="00000000">
      <w:pPr>
        <w:pStyle w:val="Timing"/>
        <w:keepLines/>
      </w:pPr>
      <w:r>
        <w:rPr>
          <w:rFonts w:ascii="Arial Unicode MS" w:hAnsi="Arial Unicode MS" w:cs="Arial Unicode MS"/>
        </w:rPr>
        <w:t>Suggested time: 75 seconds  ·  建议时长：75 秒</w:t>
      </w:r>
    </w:p>
    <w:p w14:paraId="2990D2A7" w14:textId="77777777" w:rsidR="004108F4" w:rsidRDefault="00000000">
      <w:pPr>
        <w:pStyle w:val="LanguageLabel"/>
        <w:keepLines/>
      </w:pPr>
      <w:r>
        <w:t>ENGLISH</w:t>
      </w:r>
    </w:p>
    <w:p w14:paraId="33EE0DF6" w14:textId="09A54AD1" w:rsidR="004108F4" w:rsidRDefault="00000000">
      <w:pPr>
        <w:pStyle w:val="EnglishScript"/>
        <w:keepLines/>
      </w:pPr>
      <w:r>
        <w:t>The Retriever deals with the first question: can the evidence be seen and found? It accepts several kinds of material, including text, PDFs, images, and pictures inside PDFs. Each format is read in an appropriate way, but the output is converted into one consistent form: searchable text with its source and page number when available. The user’s question is then used to search and rank this evidence. In our running example, the 42 percent hidden in a PDF picture should become searchable and appear among the highest-ranked candidates. This basic pipeline has been implemented and tested locally. The next issue is whether it preserves and retrieves the correct evidence in practice.</w:t>
      </w:r>
    </w:p>
    <w:p w14:paraId="4E9A602C" w14:textId="77777777" w:rsidR="004108F4" w:rsidRDefault="00000000">
      <w:pPr>
        <w:pStyle w:val="LanguageLabel"/>
        <w:keepLines/>
        <w:rPr>
          <w:lang w:eastAsia="zh-CN"/>
        </w:rPr>
      </w:pPr>
      <w:r>
        <w:rPr>
          <w:rFonts w:ascii="Arial Unicode MS" w:hAnsi="Arial Unicode MS" w:cs="Arial Unicode MS"/>
          <w:lang w:eastAsia="zh-CN"/>
        </w:rPr>
        <w:t>中文</w:t>
      </w:r>
    </w:p>
    <w:p w14:paraId="13684E9B" w14:textId="11C48D9C" w:rsidR="004108F4" w:rsidRDefault="00000000">
      <w:pPr>
        <w:pStyle w:val="ChineseTranslation"/>
        <w:keepLines/>
        <w:pBdr>
          <w:left w:val="single" w:sz="16" w:space="10" w:color="2E74B5"/>
        </w:pBdr>
        <w:shd w:val="clear" w:color="auto" w:fill="F4F6F9"/>
        <w:rPr>
          <w:lang w:eastAsia="zh-CN"/>
        </w:rPr>
      </w:pPr>
      <w:r>
        <w:rPr>
          <w:lang w:eastAsia="zh-CN"/>
        </w:rPr>
        <w:t>Retriever 处理的是第一个问题：证据能不能被系统看见并找到？它可以接收文字、PDF、图片，以及 PDF 中嵌入的图片。不同格式会用合适的方式读取，但最后都会被整理成同一种形式：可搜索的文字，并尽量保留来源和页码。系统再根据用户的问题搜索这些证据并进行排序。在这个例子中，藏在 PDF 图片里的 42% 应该被转成可搜索内容，并出现在排名靠前的候选证据中。这条基础流程已经实现并在本地测试过。下一步要确认的，而是它在真实材料中能否保留并找到正确证据。</w:t>
      </w:r>
    </w:p>
    <w:p w14:paraId="239C42E3" w14:textId="77777777" w:rsidR="004108F4" w:rsidRDefault="00000000">
      <w:pPr>
        <w:rPr>
          <w:lang w:eastAsia="zh-CN"/>
        </w:rPr>
      </w:pPr>
      <w:r>
        <w:rPr>
          <w:lang w:eastAsia="zh-CN"/>
        </w:rPr>
        <w:br w:type="page"/>
      </w:r>
    </w:p>
    <w:p w14:paraId="3CBEC93E" w14:textId="77777777" w:rsidR="004108F4" w:rsidRDefault="00000000">
      <w:pPr>
        <w:pStyle w:val="Heading1"/>
        <w:spacing w:before="0"/>
      </w:pPr>
      <w:r>
        <w:lastRenderedPageBreak/>
        <w:t>Slide 4 — Retriever — Two-Stage Validation</w:t>
      </w:r>
    </w:p>
    <w:p w14:paraId="7E3B3400" w14:textId="77777777" w:rsidR="004108F4" w:rsidRDefault="00000000">
      <w:pPr>
        <w:pStyle w:val="Timing"/>
        <w:keepLines/>
      </w:pPr>
      <w:r>
        <w:rPr>
          <w:rFonts w:ascii="Arial Unicode MS" w:hAnsi="Arial Unicode MS" w:cs="Arial Unicode MS"/>
        </w:rPr>
        <w:t>Suggested time: 60 seconds  ·  建议时长：60 秒</w:t>
      </w:r>
    </w:p>
    <w:p w14:paraId="4046D418" w14:textId="77777777" w:rsidR="004108F4" w:rsidRDefault="00000000">
      <w:pPr>
        <w:pStyle w:val="LanguageLabel"/>
        <w:keepLines/>
      </w:pPr>
      <w:r>
        <w:t>ENGLISH</w:t>
      </w:r>
    </w:p>
    <w:p w14:paraId="78436C5D" w14:textId="1052A902" w:rsidR="004108F4" w:rsidRDefault="00000000">
      <w:pPr>
        <w:pStyle w:val="EnglishScript"/>
        <w:keepLines/>
      </w:pPr>
      <w:r>
        <w:t>To answer that question, we have designed two connected tests. The first checks evidence conversion. We place the 42 percent fact only inside an embedded PDF image and ask whether it survives as searchable text. The second checks retrieval quality. Using the same questions and the same evidence collection, we compare different retrieval approaches and ask whether the correct evidence is found and placed near the top. The order matters: first make sure the evidence is not lost during conversion; then measure how well it can be found.</w:t>
      </w:r>
    </w:p>
    <w:p w14:paraId="4DA12F35" w14:textId="77777777" w:rsidR="004108F4" w:rsidRDefault="00000000">
      <w:pPr>
        <w:pStyle w:val="LanguageLabel"/>
        <w:keepLines/>
        <w:rPr>
          <w:lang w:eastAsia="zh-CN"/>
        </w:rPr>
      </w:pPr>
      <w:r>
        <w:rPr>
          <w:rFonts w:ascii="Arial Unicode MS" w:hAnsi="Arial Unicode MS" w:cs="Arial Unicode MS"/>
          <w:lang w:eastAsia="zh-CN"/>
        </w:rPr>
        <w:t>中文</w:t>
      </w:r>
    </w:p>
    <w:p w14:paraId="3B9CF506" w14:textId="77777777" w:rsidR="004108F4" w:rsidRDefault="00000000">
      <w:pPr>
        <w:pStyle w:val="ChineseTranslation"/>
        <w:keepLines/>
        <w:pBdr>
          <w:left w:val="single" w:sz="16" w:space="10" w:color="2E74B5"/>
        </w:pBdr>
        <w:shd w:val="clear" w:color="auto" w:fill="F4F6F9"/>
        <w:rPr>
          <w:lang w:eastAsia="zh-CN"/>
        </w:rPr>
      </w:pPr>
      <w:r>
        <w:rPr>
          <w:lang w:eastAsia="zh-CN"/>
        </w:rPr>
        <w:t>为回答这个问题，我们设计了两个相互衔接的测试。第一个测试检查证据转换：把 42% 只放在 PDF 内嵌图片中，看看它能否被保留下来并变成可搜索文字。第二个测试检查检索质量：在问题和证据集合都相同的情况下，比较不同检索方法，看正确证据能否被找到并排在前面。真实数据上的运行尚未完成，因此这一页展示的是验证计划，而不是已经得到的结果。顺序很重要：先确认转换过程没有丢失证据，再衡量系统能否把它找出来。</w:t>
      </w:r>
    </w:p>
    <w:p w14:paraId="0F70A8D2" w14:textId="77777777" w:rsidR="004108F4" w:rsidRDefault="00000000">
      <w:pPr>
        <w:rPr>
          <w:lang w:eastAsia="zh-CN"/>
        </w:rPr>
      </w:pPr>
      <w:r>
        <w:rPr>
          <w:lang w:eastAsia="zh-CN"/>
        </w:rPr>
        <w:br w:type="page"/>
      </w:r>
    </w:p>
    <w:p w14:paraId="70093842" w14:textId="77777777" w:rsidR="004108F4" w:rsidRDefault="00000000">
      <w:pPr>
        <w:pStyle w:val="Heading1"/>
        <w:spacing w:before="0"/>
      </w:pPr>
      <w:r>
        <w:lastRenderedPageBreak/>
        <w:t>Slide 5 — Selector — Comparing Candidate Evidence</w:t>
      </w:r>
    </w:p>
    <w:p w14:paraId="2CC0301E" w14:textId="77777777" w:rsidR="004108F4" w:rsidRDefault="00000000">
      <w:pPr>
        <w:pStyle w:val="Timing"/>
        <w:keepLines/>
      </w:pPr>
      <w:r>
        <w:rPr>
          <w:rFonts w:ascii="Arial Unicode MS" w:hAnsi="Arial Unicode MS" w:cs="Arial Unicode MS"/>
        </w:rPr>
        <w:t>Suggested time: 80 seconds  ·  建议时长：80 秒</w:t>
      </w:r>
    </w:p>
    <w:p w14:paraId="6402B734" w14:textId="77777777" w:rsidR="004108F4" w:rsidRDefault="00000000">
      <w:pPr>
        <w:pStyle w:val="LanguageLabel"/>
        <w:keepLines/>
      </w:pPr>
      <w:r>
        <w:t>ENGLISH</w:t>
      </w:r>
    </w:p>
    <w:p w14:paraId="573B2A98" w14:textId="3C794D99" w:rsidR="004108F4" w:rsidRDefault="00000000">
      <w:pPr>
        <w:pStyle w:val="EnglishScript"/>
        <w:keepLines/>
      </w:pPr>
      <w:r>
        <w:t>Once the Retriever returns candidates, the Selector asks which evidence should be passed forward. Here, three sources report 42 percent, while one source reports 40 percent. The current Selector compares the sources and follows a conservative rule. Evidence supported across several independent sources is kept. A clearly isolated statement can be removed. When the situation is unclear, the evidence is kept rather than deleted too confidently. the Selector has two responsibilities: reduce harmful or misleading context, while still protecting the evidence needed to answer the question. The selected evidence then moves to the Generator.</w:t>
      </w:r>
    </w:p>
    <w:p w14:paraId="13DDE7DB" w14:textId="77777777" w:rsidR="004108F4" w:rsidRDefault="00000000">
      <w:pPr>
        <w:pStyle w:val="LanguageLabel"/>
        <w:keepLines/>
      </w:pPr>
      <w:r>
        <w:rPr>
          <w:rFonts w:ascii="Arial Unicode MS" w:hAnsi="Arial Unicode MS" w:cs="Arial Unicode MS"/>
        </w:rPr>
        <w:t>中文</w:t>
      </w:r>
    </w:p>
    <w:p w14:paraId="43147FD8" w14:textId="77777777" w:rsidR="004108F4" w:rsidRDefault="00000000">
      <w:pPr>
        <w:pStyle w:val="ChineseTranslation"/>
        <w:keepLines/>
        <w:pBdr>
          <w:left w:val="single" w:sz="16" w:space="10" w:color="2E74B5"/>
        </w:pBdr>
        <w:shd w:val="clear" w:color="auto" w:fill="F4F6F9"/>
        <w:rPr>
          <w:lang w:eastAsia="zh-CN"/>
        </w:rPr>
      </w:pPr>
      <w:r>
        <w:t>Retriever 找到候选证据后，Selector 要决定哪些内容应该继续传下去。这里有三个来源给出 42%，另一个来源给出 40%。当前的 Selector 会比较这些来源，并采用较为谨慎的规则：如果一条证据得到多个独立来源的支持，就保留；如果某个说法明显孤立，就可以移除；如果情况不明确，则先保留，避免过度自信地删除。</w:t>
      </w:r>
      <w:r>
        <w:rPr>
          <w:lang w:eastAsia="zh-CN"/>
        </w:rPr>
        <w:t>这样做是因为Selector 同时承担两项责任：减少有害或误导的信息，也要保护回答问题所必需的证据。筛选后的证据随后进入Generator。</w:t>
      </w:r>
    </w:p>
    <w:p w14:paraId="04795FA8" w14:textId="77777777" w:rsidR="004108F4" w:rsidRDefault="00000000">
      <w:pPr>
        <w:rPr>
          <w:lang w:eastAsia="zh-CN"/>
        </w:rPr>
      </w:pPr>
      <w:r>
        <w:rPr>
          <w:lang w:eastAsia="zh-CN"/>
        </w:rPr>
        <w:br w:type="page"/>
      </w:r>
    </w:p>
    <w:p w14:paraId="3F576FDF" w14:textId="77777777" w:rsidR="004108F4" w:rsidRDefault="00000000">
      <w:pPr>
        <w:pStyle w:val="Heading1"/>
        <w:spacing w:before="0"/>
        <w:rPr>
          <w:lang w:eastAsia="zh-CN"/>
        </w:rPr>
      </w:pPr>
      <w:r>
        <w:rPr>
          <w:lang w:eastAsia="zh-CN"/>
        </w:rPr>
        <w:lastRenderedPageBreak/>
        <w:t>Slide 6 — Selector — What We Learned and What Comes Next</w:t>
      </w:r>
    </w:p>
    <w:p w14:paraId="186B8E90" w14:textId="77777777" w:rsidR="004108F4" w:rsidRDefault="00000000">
      <w:pPr>
        <w:pStyle w:val="Timing"/>
        <w:keepLines/>
        <w:rPr>
          <w:lang w:eastAsia="zh-CN"/>
        </w:rPr>
      </w:pPr>
      <w:r>
        <w:rPr>
          <w:rFonts w:ascii="Arial Unicode MS" w:hAnsi="Arial Unicode MS" w:cs="Arial Unicode MS"/>
          <w:lang w:eastAsia="zh-CN"/>
        </w:rPr>
        <w:t>Suggested time: 80 seconds  ·  建议时长：80 秒</w:t>
      </w:r>
    </w:p>
    <w:p w14:paraId="7148E7E7" w14:textId="77777777" w:rsidR="004108F4" w:rsidRDefault="00000000">
      <w:pPr>
        <w:pStyle w:val="LanguageLabel"/>
        <w:keepLines/>
        <w:rPr>
          <w:lang w:eastAsia="zh-CN"/>
        </w:rPr>
      </w:pPr>
      <w:r>
        <w:rPr>
          <w:lang w:eastAsia="zh-CN"/>
        </w:rPr>
        <w:t>ENGLISH</w:t>
      </w:r>
    </w:p>
    <w:p w14:paraId="14F56E99" w14:textId="77777777" w:rsidR="004108F4" w:rsidRDefault="00000000">
      <w:pPr>
        <w:pStyle w:val="EnglishScript"/>
        <w:keepLines/>
      </w:pPr>
      <w:r>
        <w:rPr>
          <w:lang w:eastAsia="zh-CN"/>
        </w:rPr>
        <w:t xml:space="preserve">To test the Selector, we kept the candidate evidence the same and changed only whether filtering was turned off or on. </w:t>
      </w:r>
      <w:r>
        <w:t>The result shows a real trade-off. Filtering reduced harmful evidence, which is encouraging, but it also removed some evidence that was needed for the correct answer. One likely reason is that the current comparison is too simple: different wording can be mistaken for disagreement. The proposed next step is a semantic relation layer that distinguishes support, contradiction, and uncertainty. This has not yet been implemented. The key question for the next experiment is therefore simple: can better relationships reduce false conflicts without losing the Selector’s ability to filter harmful evidence?</w:t>
      </w:r>
    </w:p>
    <w:p w14:paraId="26A0A9CB" w14:textId="77777777" w:rsidR="004108F4" w:rsidRDefault="00000000">
      <w:pPr>
        <w:pStyle w:val="LanguageLabel"/>
        <w:keepLines/>
        <w:rPr>
          <w:lang w:eastAsia="zh-CN"/>
        </w:rPr>
      </w:pPr>
      <w:r>
        <w:rPr>
          <w:rFonts w:ascii="Arial Unicode MS" w:hAnsi="Arial Unicode MS" w:cs="Arial Unicode MS"/>
          <w:lang w:eastAsia="zh-CN"/>
        </w:rPr>
        <w:t>中文</w:t>
      </w:r>
    </w:p>
    <w:p w14:paraId="7C9E8BC9" w14:textId="77777777" w:rsidR="004108F4" w:rsidRDefault="00000000">
      <w:pPr>
        <w:pStyle w:val="ChineseTranslation"/>
        <w:keepLines/>
        <w:pBdr>
          <w:left w:val="single" w:sz="16" w:space="10" w:color="2E74B5"/>
        </w:pBdr>
        <w:shd w:val="clear" w:color="auto" w:fill="F4F6F9"/>
        <w:rPr>
          <w:lang w:eastAsia="zh-CN"/>
        </w:rPr>
      </w:pPr>
      <w:r>
        <w:rPr>
          <w:lang w:eastAsia="zh-CN"/>
        </w:rPr>
        <w:t>为了测试 Selector，我们保持候选证据不变，只比较关闭筛选和开启筛选两种情况。结果显示出一个真实的取舍：筛选确实减少了有害证据，这是积极信号；但它也删掉了一些正确回答所需要的证据。一个可能原因是，当前的比较方式过于简单，不同的表达可能被误判为彼此矛盾。下一步计划加入一个关系判断层，用来区分支持、矛盾和不确定，但这一部分尚未实现。因此，下一个实验的核心问题是：更准确的关系判断，能否在保留过滤能力的同时，减少错误冲突，并避免丢失必要证据？</w:t>
      </w:r>
    </w:p>
    <w:p w14:paraId="6965A351" w14:textId="77777777" w:rsidR="004108F4" w:rsidRDefault="00000000">
      <w:pPr>
        <w:rPr>
          <w:lang w:eastAsia="zh-CN"/>
        </w:rPr>
      </w:pPr>
      <w:r>
        <w:rPr>
          <w:lang w:eastAsia="zh-CN"/>
        </w:rPr>
        <w:br w:type="page"/>
      </w:r>
    </w:p>
    <w:p w14:paraId="7B3739A8" w14:textId="77777777" w:rsidR="004108F4" w:rsidRDefault="00000000">
      <w:pPr>
        <w:pStyle w:val="Heading1"/>
        <w:spacing w:before="0"/>
      </w:pPr>
      <w:r>
        <w:lastRenderedPageBreak/>
        <w:t>Slide 7 — Generator — Draft, Verify, Repair</w:t>
      </w:r>
    </w:p>
    <w:p w14:paraId="10ABDD11" w14:textId="77777777" w:rsidR="004108F4" w:rsidRDefault="00000000">
      <w:pPr>
        <w:pStyle w:val="Timing"/>
        <w:keepLines/>
      </w:pPr>
      <w:r>
        <w:rPr>
          <w:rFonts w:ascii="Arial Unicode MS" w:hAnsi="Arial Unicode MS" w:cs="Arial Unicode MS"/>
        </w:rPr>
        <w:t>Suggested time: 80 seconds  ·  建议时长：80 秒</w:t>
      </w:r>
    </w:p>
    <w:p w14:paraId="2C4C9265" w14:textId="77777777" w:rsidR="004108F4" w:rsidRDefault="00000000">
      <w:pPr>
        <w:pStyle w:val="LanguageLabel"/>
        <w:keepLines/>
      </w:pPr>
      <w:r>
        <w:t>ENGLISH</w:t>
      </w:r>
    </w:p>
    <w:p w14:paraId="1098EF88" w14:textId="6042FC69" w:rsidR="004108F4" w:rsidRDefault="00000000">
      <w:pPr>
        <w:pStyle w:val="EnglishScript"/>
        <w:keepLines/>
      </w:pPr>
      <w:r>
        <w:t xml:space="preserve">After selection, the Generator does not release its first draft immediately. It creates a draft from the question and the selected evidence, then performs two checks. The first asks whether each important statement is supported by evidence. The second asks whether the answer covers the information requested by the question. The answer is then repaired: unsupported statements are removed, and missing information is added only when it can be found in the evidence. If the remaining support is sufficient, the system returns an answer with citations. If it is not sufficient, the system gives an honest abstention. Both are valid outcomes. </w:t>
      </w:r>
      <w:r w:rsidR="006D506A">
        <w:t>Because our RAG system focuses on reliable evidence</w:t>
      </w:r>
      <w:r w:rsidR="006D506A">
        <w:rPr>
          <w:rFonts w:hint="eastAsia"/>
          <w:lang w:eastAsia="zh-CN"/>
        </w:rPr>
        <w:t>，</w:t>
      </w:r>
      <w:r>
        <w:t>The aim is not to answer every question, but to avoid presenting an unsupported answer as reliable.</w:t>
      </w:r>
    </w:p>
    <w:p w14:paraId="5629E8C8" w14:textId="77777777" w:rsidR="004108F4" w:rsidRDefault="00000000">
      <w:pPr>
        <w:pStyle w:val="LanguageLabel"/>
        <w:keepLines/>
        <w:rPr>
          <w:lang w:eastAsia="zh-CN"/>
        </w:rPr>
      </w:pPr>
      <w:r>
        <w:rPr>
          <w:rFonts w:ascii="Arial Unicode MS" w:hAnsi="Arial Unicode MS" w:cs="Arial Unicode MS"/>
          <w:lang w:eastAsia="zh-CN"/>
        </w:rPr>
        <w:t>中文</w:t>
      </w:r>
    </w:p>
    <w:p w14:paraId="20D41939" w14:textId="77777777" w:rsidR="004108F4" w:rsidRDefault="00000000">
      <w:pPr>
        <w:pStyle w:val="ChineseTranslation"/>
        <w:keepLines/>
        <w:pBdr>
          <w:left w:val="single" w:sz="16" w:space="10" w:color="2E74B5"/>
        </w:pBdr>
        <w:shd w:val="clear" w:color="auto" w:fill="F4F6F9"/>
        <w:rPr>
          <w:lang w:eastAsia="zh-CN"/>
        </w:rPr>
      </w:pPr>
      <w:r>
        <w:rPr>
          <w:lang w:eastAsia="zh-CN"/>
        </w:rPr>
        <w:t>证据筛选完成后，Generator 不会立刻交付第一版答案。它先根据问题和选出的证据生成草稿，然后做两项检查。第一项检查每个重要说法是否有证据支持；第二项检查答案是否覆盖了问题所要求的信息。之后系统会修正草稿：删除没有依据的说法，只在证据中确实存在相关信息时补上遗漏内容。如果剩余证据足够，就返回带引用的答案；如果证据仍然不足，就坦诚地选择拒答。这两种结果都是合理的。目标不是回答所有问题，而是避免把没有证据支持的答案包装成可靠答案。</w:t>
      </w:r>
    </w:p>
    <w:p w14:paraId="03D86E03" w14:textId="77777777" w:rsidR="004108F4" w:rsidRDefault="00000000">
      <w:pPr>
        <w:rPr>
          <w:lang w:eastAsia="zh-CN"/>
        </w:rPr>
      </w:pPr>
      <w:r>
        <w:rPr>
          <w:lang w:eastAsia="zh-CN"/>
        </w:rPr>
        <w:br w:type="page"/>
      </w:r>
    </w:p>
    <w:p w14:paraId="21011573" w14:textId="77777777" w:rsidR="004108F4" w:rsidRDefault="00000000">
      <w:pPr>
        <w:pStyle w:val="Heading1"/>
        <w:spacing w:before="0"/>
      </w:pPr>
      <w:r>
        <w:lastRenderedPageBreak/>
        <w:t>Slide 8 — Generator — Current Evidence and the Fair Test</w:t>
      </w:r>
    </w:p>
    <w:p w14:paraId="41A0A4A2" w14:textId="77777777" w:rsidR="004108F4" w:rsidRDefault="00000000">
      <w:pPr>
        <w:pStyle w:val="Timing"/>
        <w:keepLines/>
      </w:pPr>
      <w:r>
        <w:rPr>
          <w:rFonts w:ascii="Arial Unicode MS" w:hAnsi="Arial Unicode MS" w:cs="Arial Unicode MS"/>
        </w:rPr>
        <w:t>Suggested time: 90 seconds  ·  建议时长：90 秒</w:t>
      </w:r>
    </w:p>
    <w:p w14:paraId="4AD8BC1C" w14:textId="77777777" w:rsidR="004108F4" w:rsidRDefault="00000000">
      <w:pPr>
        <w:pStyle w:val="LanguageLabel"/>
        <w:keepLines/>
      </w:pPr>
      <w:r>
        <w:t>ENGLISH</w:t>
      </w:r>
    </w:p>
    <w:p w14:paraId="77B54F2B" w14:textId="75EDE72E" w:rsidR="004108F4" w:rsidRDefault="00000000">
      <w:pPr>
        <w:pStyle w:val="EnglishScript"/>
        <w:keepLines/>
      </w:pPr>
      <w:r>
        <w:t>We have already validated several parts of this process. First, six methods were compared for checking whether a statement is supported, and TRUE was selected because it recognised support well while producing relatively few false approvals. Second, the completeness check found all labelled missing items in the test, although it sometimes raised warnings that were not necessary. The next fair test must use the same questions and the same evidence for both a direct Generator and a verified Generator. We will then compare evidence reliability, answer completeness, and unnecessary abstention before deciding how strict the verification should be.</w:t>
      </w:r>
    </w:p>
    <w:p w14:paraId="01AB0C07" w14:textId="77777777" w:rsidR="004108F4" w:rsidRDefault="00000000">
      <w:pPr>
        <w:pStyle w:val="LanguageLabel"/>
        <w:keepLines/>
        <w:rPr>
          <w:lang w:eastAsia="zh-CN"/>
        </w:rPr>
      </w:pPr>
      <w:r>
        <w:rPr>
          <w:rFonts w:ascii="Arial Unicode MS" w:hAnsi="Arial Unicode MS" w:cs="Arial Unicode MS"/>
          <w:lang w:eastAsia="zh-CN"/>
        </w:rPr>
        <w:t>中文</w:t>
      </w:r>
    </w:p>
    <w:p w14:paraId="19F90F22" w14:textId="42CACE7D" w:rsidR="004108F4" w:rsidRDefault="00000000">
      <w:pPr>
        <w:pStyle w:val="ChineseTranslation"/>
        <w:keepLines/>
        <w:pBdr>
          <w:left w:val="single" w:sz="16" w:space="10" w:color="2E74B5"/>
        </w:pBdr>
        <w:shd w:val="clear" w:color="auto" w:fill="F4F6F9"/>
        <w:rPr>
          <w:lang w:eastAsia="zh-CN"/>
        </w:rPr>
      </w:pPr>
      <w:r>
        <w:rPr>
          <w:lang w:eastAsia="zh-CN"/>
        </w:rPr>
        <w:t>我们已经验证了这条流程中的几个部分。首先，我们比较了六种判断说法是否有证据支持的方法，最终选择 TRUE，因为它能够较好地识别支持关系，同时较少错误地放行不受支持的说法。其次，完整性检查找出了测试中所有已标注的遗漏项，但有时也会发出不必要的提醒。下一步的公平比较必须让直接生成和带验证的生成使用完全相同的问题与证据，再比较证据可靠性、答案完整性和不必要的拒答，最后决定验证应该有多严格。</w:t>
      </w:r>
    </w:p>
    <w:p w14:paraId="02C653BD" w14:textId="77777777" w:rsidR="004108F4" w:rsidRDefault="00000000">
      <w:pPr>
        <w:rPr>
          <w:lang w:eastAsia="zh-CN"/>
        </w:rPr>
      </w:pPr>
      <w:r>
        <w:rPr>
          <w:lang w:eastAsia="zh-CN"/>
        </w:rPr>
        <w:br w:type="page"/>
      </w:r>
    </w:p>
    <w:p w14:paraId="0D872F9D" w14:textId="77777777" w:rsidR="004108F4" w:rsidRDefault="00000000">
      <w:pPr>
        <w:pStyle w:val="Heading1"/>
        <w:spacing w:before="0"/>
      </w:pPr>
      <w:r>
        <w:t>Slide 9 — Research Summary</w:t>
      </w:r>
    </w:p>
    <w:p w14:paraId="163A4520" w14:textId="77777777" w:rsidR="004108F4" w:rsidRDefault="00000000">
      <w:pPr>
        <w:pStyle w:val="Timing"/>
        <w:keepLines/>
      </w:pPr>
      <w:r>
        <w:rPr>
          <w:rFonts w:ascii="Arial Unicode MS" w:hAnsi="Arial Unicode MS" w:cs="Arial Unicode MS"/>
        </w:rPr>
        <w:t>Suggested time: 30 seconds  ·  建议时长：30 秒</w:t>
      </w:r>
    </w:p>
    <w:p w14:paraId="547A91C0" w14:textId="77777777" w:rsidR="004108F4" w:rsidRDefault="00000000">
      <w:pPr>
        <w:pStyle w:val="LanguageLabel"/>
        <w:keepLines/>
      </w:pPr>
      <w:r>
        <w:t>ENGLISH</w:t>
      </w:r>
    </w:p>
    <w:p w14:paraId="7D364445" w14:textId="77777777" w:rsidR="004108F4" w:rsidRDefault="00000000">
      <w:pPr>
        <w:pStyle w:val="EnglishScript"/>
        <w:keepLines/>
      </w:pPr>
      <w:r>
        <w:t>To summarise, our research asks how evidence can remain reliable and traceable from source documents to the final answer. We address this through three connected questions: whether the evidence can be found, reliably selected, and used to produce a supported and complete answer. All three modules have made concrete progress, with the remaining validation still to be completed.</w:t>
      </w:r>
    </w:p>
    <w:p w14:paraId="25E5FCE2" w14:textId="77777777" w:rsidR="004108F4" w:rsidRDefault="00000000">
      <w:pPr>
        <w:pStyle w:val="LanguageLabel"/>
        <w:keepLines/>
        <w:rPr>
          <w:lang w:eastAsia="zh-CN"/>
        </w:rPr>
      </w:pPr>
      <w:r>
        <w:rPr>
          <w:rFonts w:ascii="Arial Unicode MS" w:hAnsi="Arial Unicode MS" w:cs="Arial Unicode MS"/>
          <w:lang w:eastAsia="zh-CN"/>
        </w:rPr>
        <w:t>中文</w:t>
      </w:r>
    </w:p>
    <w:p w14:paraId="032340A6" w14:textId="77777777" w:rsidR="004108F4" w:rsidRDefault="00000000">
      <w:pPr>
        <w:pStyle w:val="ChineseTranslation"/>
        <w:keepLines/>
        <w:pBdr>
          <w:left w:val="single" w:sz="16" w:space="10" w:color="2E74B5"/>
        </w:pBdr>
        <w:shd w:val="clear" w:color="auto" w:fill="F4F6F9"/>
        <w:rPr>
          <w:lang w:eastAsia="zh-CN"/>
        </w:rPr>
      </w:pPr>
      <w:r>
        <w:rPr>
          <w:lang w:eastAsia="zh-CN"/>
        </w:rPr>
        <w:t>总结来说，我们的研究关注如何让证据从原始文档到最终答案始终保持可靠和可追溯。这个问题由三个相互衔接的部分组成：证据能否被找到、能否被可靠筛选，以及能否形成有依据且完整的答案。目前三个模块都已经取得实质进展，其余验证工作仍待完成。</w:t>
      </w:r>
    </w:p>
    <w:p w14:paraId="7A73CBE9" w14:textId="77777777" w:rsidR="004108F4" w:rsidRDefault="00000000">
      <w:pPr>
        <w:rPr>
          <w:lang w:eastAsia="zh-CN"/>
        </w:rPr>
      </w:pPr>
      <w:r>
        <w:rPr>
          <w:lang w:eastAsia="zh-CN"/>
        </w:rPr>
        <w:br w:type="page"/>
      </w:r>
    </w:p>
    <w:p w14:paraId="0D872F9D" w14:textId="77777777" w:rsidR="004108F4" w:rsidRDefault="00000000">
      <w:pPr>
        <w:pStyle w:val="Heading1"/>
        <w:spacing w:before="0"/>
      </w:pPr>
      <w:r>
        <w:t>Slide 10 — Future Work</w:t>
      </w:r>
    </w:p>
    <w:p w14:paraId="163A4520" w14:textId="77777777" w:rsidR="004108F4" w:rsidRDefault="00000000">
      <w:pPr>
        <w:pStyle w:val="Timing"/>
        <w:keepLines/>
      </w:pPr>
      <w:r>
        <w:rPr>
          <w:rFonts w:ascii="Arial Unicode MS" w:hAnsi="Arial Unicode MS" w:cs="Arial Unicode MS"/>
        </w:rPr>
        <w:t>Suggested time: 20 seconds  ·  建议时长：20 秒</w:t>
      </w:r>
    </w:p>
    <w:p w14:paraId="547A91C0" w14:textId="77777777" w:rsidR="004108F4" w:rsidRDefault="00000000">
      <w:pPr>
        <w:pStyle w:val="LanguageLabel"/>
        <w:keepLines/>
      </w:pPr>
      <w:r>
        <w:t>ENGLISH</w:t>
      </w:r>
    </w:p>
    <w:p w14:paraId="7D364445" w14:textId="77777777" w:rsidR="004108F4" w:rsidRDefault="00000000">
      <w:pPr>
        <w:pStyle w:val="EnglishScript"/>
        <w:keepLines/>
      </w:pPr>
      <w:r>
        <w:t>Once the remaining module tests are complete and the methods are confirmed, we will integrate the three modules and validate the full evidence flow from source documents to final answers. This will be the focus of our next phase.</w:t>
      </w:r>
    </w:p>
    <w:p w14:paraId="25E5FCE2" w14:textId="77777777" w:rsidR="004108F4" w:rsidRDefault="00000000">
      <w:pPr>
        <w:pStyle w:val="LanguageLabel"/>
        <w:keepLines/>
        <w:rPr>
          <w:lang w:eastAsia="zh-CN"/>
        </w:rPr>
      </w:pPr>
      <w:r>
        <w:rPr>
          <w:rFonts w:ascii="Arial Unicode MS" w:hAnsi="Arial Unicode MS" w:cs="Arial Unicode MS"/>
          <w:lang w:eastAsia="zh-CN"/>
        </w:rPr>
        <w:t>中文</w:t>
      </w:r>
    </w:p>
    <w:p w14:paraId="032340A6" w14:textId="77777777" w:rsidR="004108F4" w:rsidRDefault="00000000">
      <w:pPr>
        <w:pStyle w:val="ChineseTranslation"/>
        <w:keepLines/>
        <w:pBdr>
          <w:left w:val="single" w:sz="16" w:space="10" w:color="2E74B5"/>
        </w:pBdr>
        <w:shd w:val="clear" w:color="auto" w:fill="F4F6F9"/>
        <w:rPr>
          <w:lang w:eastAsia="zh-CN"/>
        </w:rPr>
      </w:pPr>
      <w:r>
        <w:rPr>
          <w:lang w:eastAsia="zh-CN"/>
        </w:rPr>
        <w:t>等各模块的实验完成并确定方法后，我们会把三个模块串联起来，对从原始文档到最终答案的完整证据流进行测试和验证。这将是下一阶段的重点。</w:t>
      </w:r>
    </w:p>
    <w:sectPr w:rsidR="004108F4" w:rsidSect="00034616">
      <w:headerReference w:type="default" r:id="rId8"/>
      <w:footerReference w:type="default" r:id="rId9"/>
      <w:pgSz w:w="12240" w:h="15840"/>
      <w:pgMar w:top="1440" w:right="1440" w:bottom="1296"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CEA5AC" w14:textId="77777777" w:rsidR="00031A9B" w:rsidRDefault="00031A9B">
      <w:pPr>
        <w:spacing w:after="0" w:line="240" w:lineRule="auto"/>
      </w:pPr>
      <w:r>
        <w:separator/>
      </w:r>
    </w:p>
  </w:endnote>
  <w:endnote w:type="continuationSeparator" w:id="0">
    <w:p w14:paraId="75F85C9A" w14:textId="77777777" w:rsidR="00031A9B" w:rsidRDefault="00031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C63BD" w14:textId="77777777" w:rsidR="004108F4" w:rsidRDefault="00000000">
    <w:pPr>
      <w:pStyle w:val="Footer"/>
      <w:jc w:val="right"/>
    </w:pPr>
    <w:r>
      <w:rPr>
        <w:rFonts w:cs="Arial Unicode MS"/>
        <w:color w:val="667085"/>
        <w:sz w:val="16"/>
      </w:rPr>
      <w:t xml:space="preserve">7.31 IBM </w:t>
    </w:r>
    <w:proofErr w:type="gramStart"/>
    <w:r>
      <w:rPr>
        <w:rFonts w:cs="Arial Unicode MS"/>
        <w:color w:val="667085"/>
        <w:sz w:val="16"/>
      </w:rPr>
      <w:t>Meeting  ·</w:t>
    </w:r>
    <w:proofErr w:type="gramEnd"/>
    <w:r>
      <w:rPr>
        <w:rFonts w:cs="Arial Unicode MS"/>
        <w:color w:val="667085"/>
        <w:sz w:val="16"/>
      </w:rPr>
      <w:t xml:space="preserve">  PAGE </w:t>
    </w:r>
    <w:r>
      <w:rPr>
        <w:rFonts w:cs="Arial Unicode MS"/>
        <w:color w:val="667085"/>
        <w:sz w:val="16"/>
      </w:rPr>
      <w:fldChar w:fldCharType="begin"/>
    </w:r>
    <w:r>
      <w:rPr>
        <w:rFonts w:cs="Arial Unicode MS"/>
        <w:color w:val="667085"/>
        <w:sz w:val="16"/>
      </w:rPr>
      <w:instrText>PAGE</w:instrText>
    </w:r>
    <w:r>
      <w:rPr>
        <w:rFonts w:cs="Arial Unicode MS"/>
        <w:color w:val="667085"/>
        <w:sz w:val="16"/>
      </w:rPr>
      <w:fldChar w:fldCharType="separate"/>
    </w:r>
    <w:r>
      <w:rPr>
        <w:rFonts w:cs="Arial Unicode MS"/>
        <w:color w:val="667085"/>
        <w:sz w:val="16"/>
      </w:rPr>
      <w:t>1</w:t>
    </w:r>
    <w:r>
      <w:rPr>
        <w:rFonts w:cs="Arial Unicode MS"/>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32A65A" w14:textId="77777777" w:rsidR="00031A9B" w:rsidRDefault="00031A9B">
      <w:pPr>
        <w:spacing w:after="0" w:line="240" w:lineRule="auto"/>
      </w:pPr>
      <w:r>
        <w:separator/>
      </w:r>
    </w:p>
  </w:footnote>
  <w:footnote w:type="continuationSeparator" w:id="0">
    <w:p w14:paraId="6FD9531D" w14:textId="77777777" w:rsidR="00031A9B" w:rsidRDefault="00031A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2D6EA" w14:textId="77777777" w:rsidR="004108F4" w:rsidRDefault="00000000">
    <w:pPr>
      <w:pStyle w:val="Header"/>
      <w:pBdr>
        <w:bottom w:val="single" w:sz="6" w:space="6" w:color="D9DEE7"/>
      </w:pBdr>
    </w:pPr>
    <w:r>
      <w:rPr>
        <w:rFonts w:cs="Arial Unicode MS"/>
        <w:b/>
        <w:color w:val="667085"/>
        <w:sz w:val="16"/>
      </w:rPr>
      <w:t xml:space="preserve">RELIABLE EVIDENCE FLOW FOR </w:t>
    </w:r>
    <w:proofErr w:type="gramStart"/>
    <w:r>
      <w:rPr>
        <w:rFonts w:cs="Arial Unicode MS"/>
        <w:b/>
        <w:color w:val="667085"/>
        <w:sz w:val="16"/>
      </w:rPr>
      <w:t>RAG  ·</w:t>
    </w:r>
    <w:proofErr w:type="gramEnd"/>
    <w:r>
      <w:rPr>
        <w:rFonts w:cs="Arial Unicode MS"/>
        <w:b/>
        <w:color w:val="667085"/>
        <w:sz w:val="16"/>
      </w:rPr>
      <w:t xml:space="preserve">  BILINGUAL SPEAKER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853676">
    <w:abstractNumId w:val="8"/>
  </w:num>
  <w:num w:numId="2" w16cid:durableId="1589145872">
    <w:abstractNumId w:val="6"/>
  </w:num>
  <w:num w:numId="3" w16cid:durableId="576748414">
    <w:abstractNumId w:val="5"/>
  </w:num>
  <w:num w:numId="4" w16cid:durableId="1347171430">
    <w:abstractNumId w:val="4"/>
  </w:num>
  <w:num w:numId="5" w16cid:durableId="1286540399">
    <w:abstractNumId w:val="7"/>
  </w:num>
  <w:num w:numId="6" w16cid:durableId="683047667">
    <w:abstractNumId w:val="3"/>
  </w:num>
  <w:num w:numId="7" w16cid:durableId="1534879539">
    <w:abstractNumId w:val="2"/>
  </w:num>
  <w:num w:numId="8" w16cid:durableId="274752517">
    <w:abstractNumId w:val="1"/>
  </w:num>
  <w:num w:numId="9" w16cid:durableId="20817126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A9B"/>
    <w:rsid w:val="00034616"/>
    <w:rsid w:val="0006063C"/>
    <w:rsid w:val="000E537E"/>
    <w:rsid w:val="0015074B"/>
    <w:rsid w:val="0029639D"/>
    <w:rsid w:val="00326F90"/>
    <w:rsid w:val="004108F4"/>
    <w:rsid w:val="006D506A"/>
    <w:rsid w:val="00704305"/>
    <w:rsid w:val="00AA1D8D"/>
    <w:rsid w:val="00AF1525"/>
    <w:rsid w:val="00B47730"/>
    <w:rsid w:val="00CB0664"/>
    <w:rsid w:val="00F00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4C700"/>
  <w14:defaultImageDpi w14:val="300"/>
  <w15:docId w15:val="{5CF7CF28-0AD1-894C-ABB0-4DCBBA307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Arial Unicode MS" w:hAnsi="Calibri"/>
      <w:color w:val="11111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basedOn w:val="Normal"/>
    <w:pPr>
      <w:spacing w:after="360"/>
    </w:pPr>
    <w:rPr>
      <w:b/>
      <w:color w:val="2E74B5"/>
      <w:sz w:val="18"/>
    </w:rPr>
  </w:style>
  <w:style w:type="paragraph" w:customStyle="1" w:styleId="CoverMetadata">
    <w:name w:val="Cover Metadata"/>
    <w:basedOn w:val="Normal"/>
    <w:pPr>
      <w:spacing w:after="160"/>
    </w:pPr>
    <w:rPr>
      <w:color w:val="667085"/>
      <w:sz w:val="21"/>
    </w:rPr>
  </w:style>
  <w:style w:type="paragraph" w:customStyle="1" w:styleId="LanguageLabel">
    <w:name w:val="Language Label"/>
    <w:basedOn w:val="Normal"/>
    <w:pPr>
      <w:keepNext/>
      <w:spacing w:before="200" w:after="100"/>
    </w:pPr>
    <w:rPr>
      <w:b/>
      <w:color w:val="2E74B5"/>
      <w:sz w:val="17"/>
    </w:rPr>
  </w:style>
  <w:style w:type="paragraph" w:customStyle="1" w:styleId="Timing">
    <w:name w:val="Timing"/>
    <w:basedOn w:val="Normal"/>
    <w:pPr>
      <w:keepNext/>
      <w:spacing w:after="160"/>
    </w:pPr>
    <w:rPr>
      <w:i/>
      <w:color w:val="667085"/>
      <w:sz w:val="18"/>
    </w:rPr>
  </w:style>
  <w:style w:type="paragraph" w:customStyle="1" w:styleId="EnglishScript">
    <w:name w:val="English Script"/>
    <w:basedOn w:val="Normal"/>
    <w:pPr>
      <w:spacing w:after="200"/>
    </w:pPr>
  </w:style>
  <w:style w:type="paragraph" w:customStyle="1" w:styleId="ChineseTranslation">
    <w:name w:val="Chinese Translation"/>
    <w:basedOn w:val="Normal"/>
    <w:pPr>
      <w:spacing w:before="40" w:after="200" w:line="312" w:lineRule="auto"/>
      <w:ind w:left="230" w:right="173"/>
    </w:pPr>
    <w:rPr>
      <w:rFonts w:ascii="Arial Unicode MS" w:hAnsi="Arial Unicode MS" w:cs="Arial Unicode MS"/>
      <w:color w:val="27313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Reliable Evidence Flow for RAG — Bilingual Speaker Script</vt:lpstr>
    </vt:vector>
  </TitlesOfParts>
  <Manager/>
  <Company/>
  <LinksUpToDate>false</LinksUpToDate>
  <CharactersWithSpaces>12111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Evidence Flow for RAG — Bilingual Speaker Script</dc:title>
  <dc:subject>English–Chinese speaker notes for the 7.31 IBM meeting</dc:subject>
  <dc:creator>Prepared for the 7.31 IBM Meeting</dc:creator>
  <cp:keywords>RAG, evidence flow, bilingual, speaker script</cp:keywords>
  <dc:description>generated by python-docx</dc:description>
  <cp:lastModifiedBy>youjiaxi607@outlook.com</cp:lastModifiedBy>
  <cp:revision>2</cp:revision>
  <dcterms:created xsi:type="dcterms:W3CDTF">2026-07-31T12:53:00Z</dcterms:created>
  <dcterms:modified xsi:type="dcterms:W3CDTF">2026-07-31T12:53:00Z</dcterms:modified>
  <cp:category/>
</cp:coreProperties>
</file>